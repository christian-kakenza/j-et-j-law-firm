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Avocat – Modèle pour site internet</w:t>
      </w:r>
    </w:p>
    <w:p>
      <w:pPr>
        <w:pStyle w:val="Heading1"/>
      </w:pPr>
      <w:r>
        <w:t>Photo</w:t>
      </w:r>
    </w:p>
    <w:p>
      <w:r>
        <w:t>Insérer ici la photo professionnelle de l’avocat (format portrait, fond neutre).</w:t>
      </w:r>
    </w:p>
    <w:p>
      <w:pPr>
        <w:pStyle w:val="Heading1"/>
      </w:pPr>
      <w:r>
        <w:t>Nom complet</w:t>
      </w:r>
    </w:p>
    <w:p>
      <w:r>
        <w:t>Maître [Prénom Nom]</w:t>
      </w:r>
    </w:p>
    <w:p>
      <w:pPr>
        <w:pStyle w:val="Heading1"/>
      </w:pPr>
      <w:r>
        <w:t>Titre / Fonction</w:t>
      </w:r>
    </w:p>
    <w:p>
      <w:r>
        <w:t>Avocat associé / Avocat collaborateur / Of Counsel</w:t>
      </w:r>
    </w:p>
    <w:p>
      <w:pPr>
        <w:pStyle w:val="Heading1"/>
      </w:pPr>
      <w:r>
        <w:t>Spécialisation / Domaines d’expertise</w:t>
      </w:r>
    </w:p>
    <w:p>
      <w:r>
        <w:t>Exemple : Droit des affaires · Droit du travail · Contentieux commercial</w:t>
      </w:r>
    </w:p>
    <w:p>
      <w:pPr>
        <w:pStyle w:val="Heading1"/>
      </w:pPr>
      <w:r>
        <w:t>Brève présentation</w:t>
      </w:r>
    </w:p>
    <w:p>
      <w:r>
        <w:t>Quelques lignes présentant l’avocat : expérience, approche, philosophie de travail.</w:t>
      </w:r>
    </w:p>
    <w:p>
      <w:pPr>
        <w:pStyle w:val="Heading1"/>
      </w:pPr>
      <w:r>
        <w:t>Expériences professionnelles</w:t>
      </w:r>
    </w:p>
    <w:p>
      <w:r>
        <w:t xml:space="preserve">- [Année – Année] : [Cabinet / Entreprise] – [Poste] </w:t>
        <w:br/>
        <w:t xml:space="preserve">  Principales missions / réalisations</w:t>
        <w:br/>
        <w:t xml:space="preserve">- [Année – Année] : [Cabinet / Entreprise] – [Poste] </w:t>
        <w:br/>
        <w:t xml:space="preserve">  Principales missions / réalisations</w:t>
      </w:r>
    </w:p>
    <w:p>
      <w:pPr>
        <w:pStyle w:val="Heading1"/>
      </w:pPr>
      <w:r>
        <w:t>Formation &amp; Diplômes</w:t>
      </w:r>
    </w:p>
    <w:p>
      <w:r>
        <w:t>- [Année] : [Diplôme] – [Université / École]</w:t>
        <w:br/>
        <w:t>- [Année] : CAPA / Barreau / Certification professionnelle</w:t>
        <w:br/>
        <w:t>- Autres formations ou spécialisations</w:t>
      </w:r>
    </w:p>
    <w:p>
      <w:pPr>
        <w:pStyle w:val="Heading1"/>
      </w:pPr>
      <w:r>
        <w:t>Compétences clés</w:t>
      </w:r>
    </w:p>
    <w:p>
      <w:r>
        <w:t>Exemple : Négociation · Plaidoirie · Rédaction de contrats · Arbitrage · Conseil juridique · Veille réglementaire</w:t>
      </w:r>
    </w:p>
    <w:p>
      <w:pPr>
        <w:pStyle w:val="Heading1"/>
      </w:pPr>
      <w:r>
        <w:t>Langues</w:t>
      </w:r>
    </w:p>
    <w:p>
      <w:r>
        <w:t>Français · Anglais · [Autres]</w:t>
      </w:r>
    </w:p>
    <w:p>
      <w:pPr>
        <w:pStyle w:val="Heading1"/>
      </w:pPr>
      <w:r>
        <w:t>Publications / Conférences (optionnel)</w:t>
      </w:r>
    </w:p>
    <w:p>
      <w:r>
        <w:t>- [Titre de l’article / Conférence], [Année]</w:t>
        <w:br/>
        <w:t>- [Titre], [Année]</w:t>
      </w:r>
    </w:p>
    <w:p>
      <w:pPr>
        <w:pStyle w:val="Heading1"/>
      </w:pPr>
      <w:r>
        <w:t>Contact</w:t>
      </w:r>
    </w:p>
    <w:p>
      <w:r>
        <w:t>Email : [email@cabinet.com]</w:t>
        <w:br/>
        <w:t>Téléphone : [Numéro direct]</w:t>
        <w:br/>
        <w:t>LinkedIn / Profil pro : [Lien]</w:t>
      </w:r>
    </w:p>
    <w:p>
      <w:pPr>
        <w:pStyle w:val="Heading1"/>
      </w:pPr>
      <w:r>
        <w:t>Call-to-action</w:t>
      </w:r>
    </w:p>
    <w:p>
      <w:r>
        <w:t>[Télécharger le CV PDF] / [Prendre rendez-vous]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